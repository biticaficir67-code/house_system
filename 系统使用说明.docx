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微软雅黑" w:hAnsi="微软雅黑" w:eastAsia="微软雅黑"/>
          <w:b/>
          <w:color w:val="B57920"/>
          <w:sz w:val="44"/>
        </w:rPr>
        <w:t>二手房业务管理系统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/>
          <w:b w:val="0"/>
          <w:color w:val="555555"/>
          <w:sz w:val="26"/>
        </w:rPr>
        <w:t>拿到 Git 仓库之后怎么装、怎么跑、怎么测</w:t>
      </w:r>
    </w:p>
    <w:p>
      <w:pPr>
        <w:spacing w:after="360" w:before="0" w:line="240" w:lineRule="auto"/>
        <w:jc w:val="center"/>
      </w:pPr>
      <w:r>
        <w:rPr>
          <w:rFonts w:ascii="微软雅黑" w:hAnsi="微软雅黑" w:eastAsia="微软雅黑"/>
          <w:b w:val="0"/>
          <w:color w:val="555555"/>
          <w:sz w:val="20"/>
        </w:rPr>
        <w:t>仓库：https://github.com/biticaficir67-code/house_system.git</w:t>
      </w:r>
    </w:p>
    <w:p>
      <w:pPr>
        <w:spacing w:after="24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这份说明只讲一件事：从打开 GitHub 仓库，到本机浏览器里看到当前这套完整演示数据。数据库不要再去猜该跑哪一份历史 SQL，只导入最新覆盖包即可。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B57920"/>
          <w:sz w:val="32"/>
        </w:rPr>
        <w:t>一、先把仓库放到自己电脑上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本机安装 Git。如果还没有，到 https://git-scm.com 安装。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打开终端（Windows 可用 PowerShell 或 Git Bash），进入你想放项目的文件夹，执行：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git clone https://github.com/biticaficir67-code/house_system.git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进入项目目录：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cd house_system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已经克隆过的同学，不要沿用很久以前的本地副本。先进入原目录再拉最新：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git pull origin main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拉完后确认根目录里能看到 frontend、backend、ai_service、database 这几个文件夹。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B57920"/>
          <w:sz w:val="32"/>
        </w:rPr>
        <w:t>二、本机需要提前装好的环境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缺哪一项，对应服务就起不来。建议一次装齐：</w:t>
      </w:r>
    </w:p>
    <w:p>
      <w:pPr>
        <w:spacing w:after="8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MySQL 8.0 及以上（本仓库数据按 8.0 导出，不要用 5.x）</w:t>
      </w:r>
    </w:p>
    <w:p>
      <w:pPr>
        <w:spacing w:after="8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Java 17（后端 Spring Boot 3.5）</w:t>
      </w:r>
    </w:p>
    <w:p>
      <w:pPr>
        <w:spacing w:after="8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Maven（用 IDEA 打开 backend 时一般会自带）</w:t>
      </w:r>
    </w:p>
    <w:p>
      <w:pPr>
        <w:spacing w:after="8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Node.js（前端 Vite，建议 16 或以上）</w:t>
      </w:r>
    </w:p>
    <w:p>
      <w:pPr>
        <w:spacing w:after="8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Python 3.10～3.12（文案分析、价格参考两个服务）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MySQL 要能本机登录。后端默认连 127.0.0.1:3306，用户名 root。密码按你自己的 MySQL 填写，常见开发机是 123456。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B57920"/>
          <w:sz w:val="32"/>
        </w:rPr>
        <w:t>三、只导入这一份数据库文件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Git 不会保存任何人电脑上正在跑的 MySQL。各人本机以前导过哪份脚本，都不重要。要看到和当前演示一样的完整数据，请只导入：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database\house_system_latest.sql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这一份会先删除本机已有的 house_system 库，再按当前完整库重建。以前导过的内容会被整库替换，请确认本机没有需要单独保留的测试数据。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命令行导入（把 root 密码改成你自己的）：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mysql -uroot -p --default-character-set=utf8mb4 &lt; database/house_system_latest.sql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也可以打开 MySQL Workbench：File → Run SQL Script，选中上述文件，执行。如果提示找不到 mysql 命令，用 Workbench 更省事。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下面这些文件是历史底稿，不要再用它们来初始化，否则会出现业主为空、登不进经纪人、数据看板没数等情况：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database\Dump20261022 (1).sql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database\house_system与后端统一+初始数据录入版.sql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database\house_system_full.sql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backend 目录里的 db/migration 脚本也不要再单独跑一遍。latest 已经是当前完整库的覆盖包。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B57920"/>
          <w:sz w:val="32"/>
        </w:rPr>
        <w:t>四、改后端数据库密码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打开文件：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backend\src\main\resources\application-dev.yml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 spring.datasource.password 改成你本机 MySQL 的 root 密码。如果仓库里还没有这个文件，把同目录的 application-dev.example.yml 复制一份改名后再填密码。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默认库名是 house_system，端口 8080。不要改库名，除非你同时改了 SQL 和连接串。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B57920"/>
          <w:sz w:val="32"/>
        </w:rPr>
        <w:t>五、按顺序把四个服务跑起来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建议开四个窗口。MySQL 服务本身要先处于运行状态。下面命令都在 house_system 项目根目录理解路径。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B57920"/>
          <w:sz w:val="26"/>
        </w:rPr>
        <w:t>1. 文案分析（端口 5001）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第一次先装依赖，以后可跳过 pip：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cd ai_service\text_analyze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python -m pip install -r requirements.txt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python app.py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看到 Flask 在 5001 监听即可。浏览器访问 http://127.0.0.1:5001/ai/health 应返回运行正常。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B57920"/>
          <w:sz w:val="26"/>
        </w:rPr>
        <w:t>2. 价格参考（端口 8001）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回到项目根目录：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python -m pip install -r ai_service\price_predict\requirements.txt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python ai_service\price_predict\start_service.py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启动后可打开 http://127.0.0.1:8001/docs 确认服务在。这一步不做，不影响登录和房源列表，但房源详情里的价格参考会失败。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B57920"/>
          <w:sz w:val="26"/>
        </w:rPr>
        <w:t>3. Java 后端（端口 8080）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用 IntelliJ IDEA 打开 backend 文件夹（或打开整个 house_system 后运行后端主类），JDK 选 17，运行 Spring Boot。也可以在 backend 目录命令行：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cd backend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mvn spring-boot:run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控制台没有报连不上 MySQL，并且本机 8080 被占用，就算起来了。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B57920"/>
          <w:sz w:val="26"/>
        </w:rPr>
        <w:t>4. Vue 前端（端口 5173）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新开窗口：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cd frontend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npm install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npm run serve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浏览器打开：</w:t>
      </w:r>
    </w:p>
    <w:p>
      <w:pPr>
        <w:spacing w:after="160" w:before="40"/>
        <w:ind w:left="227"/>
      </w:pPr>
      <w:r>
        <w:rPr>
          <w:rFonts w:ascii="Consolas" w:hAnsi="Consolas" w:eastAsia="微软雅黑"/>
          <w:b w:val="0"/>
          <w:color w:val="555555"/>
          <w:sz w:val="20"/>
        </w:rPr>
        <w:t>http://localhost:5173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前端会把 /api 转到 8080。请用这个地址进系统，不要直接拿 8080 当页面地址。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B57920"/>
          <w:sz w:val="32"/>
        </w:rPr>
        <w:t>六、测试说明（账号和密码）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登录页用户名、密码都填下面这一套。登录走的是 sys_user，不是经纪人业务表里那列明文 123456。经纪人业务表里的 123456 不能用来登录网页。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密码区分大小写。经纪人统一初始密码都是 Broker123456（十位，符合系统最短密码要求）。</w:t>
      </w:r>
    </w:p>
    <w:p>
      <w:pPr>
        <w:spacing w:after="120" w:before="160" w:line="240" w:lineRule="auto"/>
      </w:pPr>
      <w:r>
        <w:rPr>
          <w:rFonts w:ascii="微软雅黑" w:hAnsi="微软雅黑" w:eastAsia="微软雅黑"/>
          <w:b/>
          <w:color w:val="333333"/>
          <w:sz w:val="24"/>
        </w:rPr>
        <w:t>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角色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用户名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密码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管理员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admin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123456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看全部门店、房源、看板、权限管理</w:t>
            </w:r>
          </w:p>
        </w:tc>
      </w:tr>
    </w:tbl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before="160" w:line="240" w:lineRule="auto"/>
      </w:pPr>
      <w:r>
        <w:rPr>
          <w:rFonts w:ascii="微软雅黑" w:hAnsi="微软雅黑" w:eastAsia="微软雅黑"/>
          <w:b/>
          <w:color w:val="333333"/>
          <w:sz w:val="24"/>
        </w:rPr>
        <w:t>经纪人（密码均为 Broker123456）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角色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用户名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密码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姓名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门店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经纪人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broker01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Broker123456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张磊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武林门店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经纪人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broker02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Broker123456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杨帆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滨江门店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经纪人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bk02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Broker123456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李娜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武林门店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经纪人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bk03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Broker123456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王浩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武林门店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经纪人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bk04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Broker123456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刘敏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武林门店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经纪人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bk05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Broker123456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陈杰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武林门店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经纪人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bk07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Broker123456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周婷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滨江门店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经纪人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bk08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Broker123456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吴凯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滨江门店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经纪人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bk09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Broker123456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郑琳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滨江门店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经纪人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bk10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Broker123456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孙宇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滨江门店</w:t>
            </w:r>
          </w:p>
        </w:tc>
      </w:tr>
    </w:tbl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没有 bk06。档案编号 6 的杨帆登录名是 broker02，不是 bk06。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登录页可以提交经纪人注册，新注册账号要等管理员在「权限和角色管理」里审核通过后才能登录。演示时直接用上表现成账号即可。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B57920"/>
          <w:sz w:val="32"/>
        </w:rPr>
        <w:t>七、导入 latest 并启动后，应该能看到什么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用 admin / 123456 登录后，按下面快速核对待：</w:t>
      </w:r>
    </w:p>
    <w:p>
      <w:pPr>
        <w:spacing w:after="10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数据看板：选择「全部时间」应能看到约三百套房源、一批带看和成交；不要只用「本月」判断有没有数据。</w:t>
      </w:r>
    </w:p>
    <w:p>
      <w:pPr>
        <w:spacing w:after="10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房源管理：列表有房源，小区能上地图点位；点进详情能看到文案分析标签（文案服务 5001 要已启动，库里也已带一批分析结果）。</w:t>
      </w:r>
    </w:p>
    <w:p>
      <w:pPr>
        <w:spacing w:after="10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业主管理：约三百条业主，不再是空表。</w:t>
      </w:r>
    </w:p>
    <w:p>
      <w:pPr>
        <w:spacing w:after="10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客户管理：约一百八十条客户。</w:t>
      </w:r>
    </w:p>
    <w:p>
      <w:pPr>
        <w:spacing w:after="10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5. 带看管理：有历史带看，状态为已完成的可回访；预约中的可改期、完成、取消。</w:t>
      </w:r>
    </w:p>
    <w:p>
      <w:pPr>
        <w:spacing w:after="10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6. 权限和角色管理：上面 10 个经纪人都应出现在已开通账号里，可以用对应密码登录。</w:t>
      </w:r>
    </w:p>
    <w:p>
      <w:pPr>
        <w:spacing w:after="10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7. 用 broker01 再登一次：只能看到本店、本人负责范围内的业务，菜单比管理员少。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B57920"/>
          <w:sz w:val="32"/>
        </w:rPr>
        <w:t>八、常见问题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页面能开但登录失败：确认跑的是 latest，并且填的是上表账号。Dump 那份 SQL 里登录表是空的，导完会登不进经纪人。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看板、业主是空的：多半导错了历史 SQL，或者根本没导 latest。停掉后端，重新只跑 house_system_latest.sql，再启动。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前端提示请求失败：先看 8080 后端是否起来，MySQL 密码是否写对。前端必须走 5173。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文案分析没有结果：5001 没开，或 Python 依赖没装。价格参考同理看 8001。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npm / pip 很慢：换国内镜像后再装依赖。端口被占用时，关掉旧的 Node、Java、Python 窗口再开。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不要用经纪人表里的登录名加密码 123456 去登录页试。那一列是旧档案字段，网页登录不认它。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B57920"/>
          <w:sz w:val="32"/>
        </w:rPr>
        <w:t>九、建议启动顺序（抄这一段就够）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启动本机 MySQL。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导入 database\house_system_latest.sql。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核对 application-dev.yml 里的数据库密码。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python app.py（text_analyze，5001）。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5. python start_service.py（price_predict，8001）。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6. 启动 backend（8080）。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7. npm run serve（frontend，5173）。</w:t>
      </w:r>
    </w:p>
    <w:p>
      <w:pPr>
        <w:spacing w:after="160" w:before="0" w:line="240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8. 浏览器打开 http://localhost:5173 ，用 admin / 123456 登录。</w:t>
      </w:r>
    </w:p>
    <w:p>
      <w:pPr>
        <w:spacing w:after="160" w:before="240" w:line="240" w:lineRule="auto"/>
      </w:pPr>
      <w:r>
        <w:rPr>
          <w:rFonts w:ascii="微软雅黑" w:hAnsi="微软雅黑" w:eastAsia="微软雅黑"/>
          <w:b/>
          <w:color w:val="333333"/>
          <w:sz w:val="22"/>
        </w:rPr>
        <w:t>只导入 latest、四个端口都起来，看到的就是当前仓库对应的完整演示环境。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